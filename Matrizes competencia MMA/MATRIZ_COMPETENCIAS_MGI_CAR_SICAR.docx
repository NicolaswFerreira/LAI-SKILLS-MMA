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MATRIZ DE COMPETÊNCIAS - MGI / CAR / SICAR</w:t>
      </w:r>
    </w:p>
    <w:p>
      <w:pPr>
        <w:jc w:val="center"/>
      </w:pPr>
      <w:r>
        <w:rPr>
          <w:i/>
          <w:sz w:val="20"/>
        </w:rPr>
        <w:t>Matriz textual de competência administrativa para apoio ao SIC/MMA - versão curada inicial - 18/06/2026</w:t>
      </w:r>
    </w:p>
    <w:p/>
    <w:p>
      <w:r>
        <w:rPr>
          <w:b/>
          <w:sz w:val="20"/>
        </w:rPr>
        <w:t>Finalidade</w:t>
      </w:r>
    </w:p>
    <w:p>
      <w:pPr>
        <w:spacing w:after="120"/>
      </w:pPr>
      <w:r>
        <w:rPr>
          <w:sz w:val="18"/>
        </w:rPr>
        <w:t>Converter organogramas, decretos e fluxos administrativos em uma matriz textual de consulta rápida, para reduzir inferências genéricas ou alucinações de competência pelo assistente LAI/SIC/MMA.</w:t>
      </w:r>
    </w:p>
    <w:p>
      <w:r>
        <w:rPr>
          <w:b/>
          <w:sz w:val="20"/>
        </w:rPr>
        <w:t>Regra de uso</w:t>
      </w:r>
    </w:p>
    <w:p>
      <w:pPr>
        <w:spacing w:after="120"/>
      </w:pPr>
      <w:r>
        <w:rPr>
          <w:sz w:val="18"/>
        </w:rPr>
        <w:t>A matriz indica unidade provável e não substitui consulta à estrutura regimental vigente, ao regimento interno aplicável e à manifestação da área técnica. Em caso de conflito, prevalece a fonte normativa vigente e mais específica.</w:t>
      </w:r>
    </w:p>
    <w:p>
      <w:r>
        <w:rPr>
          <w:b/>
          <w:sz w:val="20"/>
        </w:rPr>
        <w:t>Diretriz obrigatória para CAR/SICAR</w:t>
      </w:r>
    </w:p>
    <w:p>
      <w:pPr>
        <w:spacing w:after="120"/>
      </w:pPr>
      <w:r>
        <w:rPr>
          <w:sz w:val="18"/>
        </w:rPr>
        <w:t>Pedidos sobre bases, extrações, quantitativos, situações cadastrais, painéis, relatórios operacionais e dados públicos do CAR/SICAR devem partir da premissa de maior aderência do MGI para gestão e custódia dos dados nacionais, sem prejuízo de competência do MMA para política, parâmetros ambientais e regularização ambiental rural.</w:t>
      </w:r>
    </w:p>
    <w:p>
      <w:pPr>
        <w:pStyle w:val="Heading2"/>
      </w:pPr>
      <w:r>
        <w:t>Matriz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Tema / palavras-chave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Unidade ou órgão provável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Custódia provável / tipo de informação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Fonte oficial para validação</w:t>
            </w:r>
          </w:p>
        </w:tc>
        <w:tc>
          <w:tcPr>
            <w:tcW w:type="dxa" w:w="374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Observação para LAI/SIC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Bases de dados do CAR/SICAR, quantitativos de imóveis inscritos, cadastros por UF/município/código IBGE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Gestão federal do CAR como infraestrutura pública digital; base nacional e integração federativa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17, I e 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Partir da premissa de maior aderência do MGI para dados nacionais do CAR/SICAR, salvo prova em contrário.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Extrações estatísticas do SICAR, situações cadastrais, cadastros analisados/validados/pendentes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Extrações e dados operacionais do sistema nacional do CAR/SICAR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17, I, II e V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Não presumir automaticamente Serviço Florestal Brasileiro ou MMA quando o pedido for dado operacional do sistema.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Transparência e disponibilização de dados públicos do CAR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Medidas administrativas, técnicas e tecnológicas para acessibilidade e transparência de dados públicos do CAR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17, 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Verificar se os dados solicitados são públicos, pessoais, protegidos ou dependem de tratamento adicional.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Acesso de órgãos públicos aos dados do CAR; compartilhamento e integração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Rural, em articulação com MMA e Secretaria de Governo Digital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Acesso interinstitucional e integração das bases dos entes federativos à base nacional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17, III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Pode demandar resposta conjunta quando o pedido envolve regra de acesso e finalidade ambiental.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Infraestrutura tecnológica do SICAR, funcionamento do sistema, interoperabilidade e aprimoramentos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Rural; Secretaria de Governo Digital quando envolver plataformas/infraestrutura digital transversal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Tecnologia, suporte, evolução do SICAR, integração e interoperabilidade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arts. 17, IV; 26; 28; 30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Distinguir falha operacional ou extração técnica de política ambiental do CAR.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Parâmetros ambientais do CAR, regras ambientais de análise, uso do CAR no controle do desmatamento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 - Secretaria Extraordinária de Controle do Desmatamento e Ordenamento Ambiental Territorial; Departamento de Políticas de Controle do Desmatamento e Incêndios; SFB/Diretoria de Regularização Ambiental Rural quando envolver regularização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Política, parâmetros ambientais, normas e estratégias ambientais associadas ao CAR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arts. 43, XI e XII; art. 44, VI; art. 49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Competência compartilhada: MGI tende a dados/custódia; MMA tende a política/parâmetros ambientais.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Programas de Regularização Ambiental - PRA, regularização ambiental de imóveis rurais, Cotas de Reserva Ambiental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MMA/SFB - Diretoria de Regularização Ambiental Rural, com possível interface MGI/SICAR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Implementação e monitoramento da regularização ambiental rural; dados operacionais podem estar no SICAR/MGI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12.254/2024, art. 49; Decreto 12.904/2026, art. 17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Encaminhamento parcial pode ser necessário: SFB/MMA para política/regularização; MGI para base nacional/sistema.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Painéis de monitoramento, relatórios operacionais e dados agregados do CAR/SICAR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Painéis, dados agregados, relatórios do sistema e bases nacionais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Avaliar trabalho adicional: se não houver extração pronta, solicitar estimativa de esforço e possibilidade de transparência ativa.</w:t>
            </w:r>
          </w:p>
        </w:tc>
      </w:tr>
      <w:tr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Cruzamentos e sobreposições geoespaciais produzidos pelo SICAR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MGI - Diretoria do Cadastro Ambiental Rural, com articulação MMA se o cruzamento envolver parâmetro ambiental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Dados geoespaciais produzidos ou integrados no SICAR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Decreto 12.904/2026, art. 17, V e VI</w:t>
            </w:r>
          </w:p>
        </w:tc>
        <w:tc>
          <w:tcPr>
            <w:tcW w:type="dxa" w:w="3742"/>
            <w:vAlign w:val="top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 o cruzamento for novo ou exigir análise adicional, avaliar trabalho adicional e base existente.</w:t>
            </w:r>
          </w:p>
        </w:tc>
      </w:tr>
    </w:tbl>
    <w:p/>
    <w:p>
      <w:pPr>
        <w:pStyle w:val="Heading2"/>
      </w:pPr>
      <w:r>
        <w:t>Fontes principais usadas nesta matriz</w:t>
      </w:r>
    </w:p>
    <w:p>
      <w:pPr>
        <w:ind w:left="227"/>
      </w:pPr>
      <w:r>
        <w:rPr>
          <w:sz w:val="17"/>
        </w:rPr>
        <w:t>• Decreto nº 12.904/2026 - Estrutura Regimental do MGI, art. 17, Diretoria do Cadastro Ambiental Rural.</w:t>
      </w:r>
    </w:p>
    <w:p>
      <w:pPr>
        <w:ind w:left="227"/>
      </w:pPr>
      <w:r>
        <w:rPr>
          <w:sz w:val="17"/>
        </w:rPr>
        <w:t>• Decreto nº 12.254/2024 - Estrutura Regimental do MMA, especialmente arts. 43, 44 e 49.</w:t>
      </w:r>
    </w:p>
    <w:p>
      <w:pPr>
        <w:ind w:left="227"/>
      </w:pPr>
      <w:r>
        <w:rPr>
          <w:sz w:val="17"/>
        </w:rPr>
        <w:t>• Lei nº 12.651/2012, quando pertinente ao CAR/PRA e regularização ambiental rural.</w:t>
      </w:r>
    </w:p>
    <w:p>
      <w:pPr>
        <w:pStyle w:val="Heading2"/>
      </w:pPr>
      <w:r>
        <w:t>Comando sugerido para o prompt do GPT</w:t>
      </w:r>
    </w:p>
    <w:p>
      <w:pPr>
        <w:spacing w:after="120"/>
      </w:pPr>
      <w:r>
        <w:rPr>
          <w:b/>
        </w:rPr>
        <w:t xml:space="preserve">Antes de indicar unidade competente, o assistente deverá consultar esta matriz e a fonte oficial correspondente. </w:t>
      </w:r>
      <w:r>
        <w:t>Não presumir competência de gabinete, presidência, ministro ou direção superior quando houver unidade técnica mais aderente. Em caso de competência compartilhada, indicar as unidades envolvidas e justificar a necessidade de consulta conjunta ou encaminhamento parcial.</w:t>
      </w:r>
    </w:p>
    <w:sectPr w:rsidR="00FC693F" w:rsidRPr="0006063C" w:rsidSect="00034616">
      <w:pgSz w:w="16838" w:h="11906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